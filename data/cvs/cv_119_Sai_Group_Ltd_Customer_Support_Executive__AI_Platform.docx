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Engineer with a focus on building intelligent systems. I have experience in both front-end and back-end development, working with React, Node.js, and Python. Skilled in data annotation, model evaluation, and prompt engineering for AI-driven solutions. Currently, I'm leading AI integration projects at Copy Cat Group, including an SAP API + Credit Control System and an AI Tender Scraping Pipeline.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AI-based platform, CSV, AI chat, chat, email, ticketing system, technical issues, product features, user experience, databases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file formats, AI tools, chat-based systems, SaaS, SQL queries, data workflows, customer support tools, Freshdesk, Zendesk, Jira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MVP Product Tracker to define and deliver client-facing initiatives.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