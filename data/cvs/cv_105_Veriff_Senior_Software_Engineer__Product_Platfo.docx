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Senior Software Engineer with a full-stack background, currently building production systems at Copy Cat Group. I work across Python, JavaScript, and SQL, with a focus on Node.js, React, and PostgreSQL. My experience spans from backend development and REST APIs to frontend UI improvements, with a strong emphasis on scalability and collaboration. I've led projects through the full software development lifecycle, from system design to product delivery, and have a proven track record of technical leadership in large-scale applications.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TypeScript, Kotlin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Data Visualisation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LLM Evaluation, Prompt Engineering,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Web Scraping, REST APIs, Git, CI/CD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AWS, Kubernetes, Docker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Golang, Swift, Dart, Flutter, React Native, Terraform, RabbitMQ, Python-based ML models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Agile, Mentorship, Automation, Reliability, End-to-end development, Problem-solving, Software engineering, Debugging, Innovation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teams.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and Business Requirements Documents (BRDs) for enterprise architecture.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Generated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and delivered full-stack solutions, including UI components and API optimisation, for diverse U.S.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 and slot tagging for health and agriculture AI systems, ensuring high-quality multilingual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