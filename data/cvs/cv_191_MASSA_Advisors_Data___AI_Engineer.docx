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Data &amp; AI Engineer with a strong background in full-stack development and AI data annotation. I have experience in building and maintaining full-stack applications, integrating APIs, and improving front-end usability. Skilled in Python, JavaScript, SQL, and various frameworks, with a focus on data-driven solutions. Currently, I'm working on live projects at Copy Cat Group, including AI-powered tender scraping and SAP API integrations.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Postman, VS Code, Jira, Trello, Slack, HubSpot, Figma,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dimensional modelling, aggregation, filtering, query generation, spreadsheets, sensor platforms, document repositories, ingestion, reconciliation, data validation, deduplication, staleness detection, data reconciliation, embedding models, vector storage (pgvector)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dedicated vector DB, retrieval stacks, retrieval pipelines, embedding generation, indexing, MCP (Machine-Checked Proofs), API design, benchmarking, retrieval quality assessment, answer fidelity, hallucination rate, latency measurement, cost optimization, observability, query performance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