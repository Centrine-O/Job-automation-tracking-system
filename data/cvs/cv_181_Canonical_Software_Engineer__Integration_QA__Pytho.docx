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 and JavaScript, currently building production-ready systems at Copy Cat Group. I design and develop full-stack applications, integrating AI-driven automation features and APIs. My experience spans both Kenyan and U.S. tech companies, with a strong foundation in web development, data annotation, and AI model evaluation. I'm now seeking to leverage my skills in Python, test automation, and Linux system architecture for software engineering roles.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Object-oriented programming, Jenkins, Travis, CircleCI, Networking technologies, Data analysis, AI/ML pipelines, Distributed databases, Big data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OpenStack, Kubernetes, AWS, Software deployment, Agile, CI/CD, Test strategies, Test processes, Distributed systems, Global collaboration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APIs and UI components, collaborating remotely to deliver client projects.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slot tagging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