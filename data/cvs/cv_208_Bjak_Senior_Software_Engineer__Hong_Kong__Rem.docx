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Software Engineer with a full-stack background and a focus on AI-powered solutions. I excel at building scalable applications, integrating APIs, and enhancing user experiences. My recent work includes developing AI-driven automation tools, designing system architectures, and implementing full-stack solutions for enterprise clients. I am skilled in Python, JavaScript, and React, with experience in remote collaboration and Agile methodologies.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Jira, Trello, Slack, HubSpot, Figma,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Scrum, software development, programming languages, C++, data structures, algorithms, object-oriented design principles, design patterns, web development frameworks, Angular, Vue.js, RESTful API, software engineering, code reviews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mentoring, debugging, root cause analysis, software systems reliability, emerging technologies, industry trends, best practices, innovation, CI/CD, product managers, designers, stakeholders, technical specifications, implementation plans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architecture specifications for enterprise-level projects.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applications, including UI components, APIs, and CMS-based websites.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multilingual data consistency.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