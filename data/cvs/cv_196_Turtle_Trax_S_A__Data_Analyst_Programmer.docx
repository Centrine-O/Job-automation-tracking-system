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and AI engineer with a focus on data-driven solutions. I bring Python, JavaScript, and SQL expertise to build end-to-end systems, from PostgreSQL databases to React frontends. My recent work includes AI data annotation, model evaluation, and dataset structuring, with a strong emphasis on automation. Currently, I'm building production-ready systems at Copy Cat Group, integrating SAP APIs and developing AI-powered tender scraping pipelines.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APIs, Git, GitHub, Postman, VS Code, Jira, Trello, Slack, HubSpot, Figma, Docker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Azure DevOps, Microsoft Power BI, Microsoft 365, Microsoft Copilot, Microsoft Power Automate, SharePoint, data lake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data analytics, data consumption, master data management, taxonomy, data architecture, data governance, data quality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comprehensive System Design Documents (SDDs) for Application, Data, Integration, and Security Architecture.</w:t>
      </w:r>
    </w:p>
    <w:p>
      <w:pPr>
        <w:pStyle w:val="ListBullet"/>
        <w:spacing w:before="0" w:after="20"/>
      </w:pPr>
      <w:r>
        <w:rPr>
          <w:sz w:val="20"/>
        </w:rPr>
        <w:t>Designing and building an AI-powered tender scraping pipeline to automate tender opportunity discovery and processing.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Building full-stack solutions with optimised APIs and UI components, collaborating remotely to enhance performance.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detection, slot tagging, and utterance verification for health and agriculture AI systems.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