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32"/>
        </w:rPr>
        <w:t>Centrine Ong'aria</w:t>
      </w:r>
    </w:p>
    <w:p>
      <w:pPr>
        <w:spacing w:before="0" w:after="120"/>
        <w:jc w:val="center"/>
      </w:pPr>
      <w:r>
        <w:rPr>
          <w:sz w:val="20"/>
        </w:rPr>
        <w:t>Nairobi, Kenya</w:t>
      </w:r>
    </w:p>
    <w:p>
      <w:pPr>
        <w:spacing w:before="0" w:after="200"/>
        <w:jc w:val="center"/>
      </w:pPr>
      <w:r>
        <w:rPr>
          <w:sz w:val="20"/>
        </w:rPr>
        <w:t xml:space="preserve">centyanita@gmail.com | +254 712 382 443 | </w:t>
      </w:r>
      <w:hyperlink r:id="rId9">
        <w:r>
          <w:rPr>
            <w:color w:val="0563C1"/>
            <w:u w:val="single"/>
          </w:rPr>
          <w:t>LinkedIn</w:t>
        </w:r>
      </w:hyperlink>
      <w:r>
        <w:rPr>
          <w:sz w:val="20"/>
        </w:rPr>
        <w:t xml:space="preserve"> | </w:t>
      </w:r>
      <w:hyperlink r:id="rId10">
        <w:r>
          <w:rPr>
            <w:color w:val="0563C1"/>
            <w:u w:val="single"/>
          </w:rPr>
          <w:t>GitHub</w:t>
        </w:r>
      </w:hyperlink>
    </w:p>
    <w:p>
      <w:pPr>
        <w:spacing w:before="160" w:after="40"/>
        <w:pBdr>
          <w:bottom w:val="single" w:sz="6" w:space="1" w:color="000000"/>
        </w:pBdr>
      </w:pPr>
      <w:r>
        <w:rPr>
          <w:b/>
          <w:sz w:val="22"/>
        </w:rPr>
        <w:t>PROFILE SUMMARY</w:t>
      </w:r>
    </w:p>
    <w:p>
      <w:pPr>
        <w:spacing w:before="0" w:after="60"/>
      </w:pPr>
      <w:r>
        <w:rPr>
          <w:sz w:val="20"/>
        </w:rPr>
        <w:t>Full Stack Developer with a focus on DevOps and AI engineering, currently building production systems at Copy Cat Group. I work across the full stack, from Python backends to React frontends, and have deep experience in AI data work including model evaluation, prompt engineering, and dataset structuring. My recent projects include an SAP API integration, an AI-powered tender scraping pipeline, and a comprehensive System Design Document for enterprise architecture.</w:t>
      </w:r>
    </w:p>
    <w:p>
      <w:pPr>
        <w:spacing w:before="160" w:after="40"/>
        <w:pBdr>
          <w:bottom w:val="single" w:sz="6" w:space="1" w:color="000000"/>
        </w:pBdr>
      </w:pPr>
      <w:r>
        <w:rPr>
          <w:b/>
          <w:sz w:val="22"/>
        </w:rPr>
        <w:t>SKILLS</w:t>
      </w:r>
    </w:p>
    <w:p>
      <w:pPr>
        <w:spacing w:before="0" w:after="40"/>
      </w:pPr>
      <w:r>
        <w:rPr>
          <w:b/>
          <w:sz w:val="20"/>
        </w:rPr>
        <w:t xml:space="preserve">Languages: </w:t>
      </w:r>
      <w:r>
        <w:rPr>
          <w:sz w:val="20"/>
        </w:rPr>
        <w:t>Python, JavaScript, SQL, Bash</w:t>
      </w:r>
    </w:p>
    <w:p>
      <w:pPr>
        <w:spacing w:before="0" w:after="40"/>
      </w:pPr>
      <w:r>
        <w:rPr>
          <w:b/>
          <w:sz w:val="20"/>
        </w:rPr>
        <w:t xml:space="preserve">Frameworks &amp; Libraries: </w:t>
      </w:r>
      <w:r>
        <w:rPr>
          <w:sz w:val="20"/>
        </w:rPr>
        <w:t>React, Node.js, Django, Flask</w:t>
      </w:r>
    </w:p>
    <w:p>
      <w:pPr>
        <w:spacing w:before="0" w:after="40"/>
      </w:pPr>
      <w:r>
        <w:rPr>
          <w:b/>
          <w:sz w:val="20"/>
        </w:rPr>
        <w:t xml:space="preserve">Databases: </w:t>
      </w:r>
      <w:r>
        <w:rPr>
          <w:sz w:val="20"/>
        </w:rPr>
        <w:t>PostgreSQL, MySQL, MongoDB</w:t>
      </w:r>
    </w:p>
    <w:p>
      <w:pPr>
        <w:spacing w:before="0" w:after="40"/>
      </w:pPr>
      <w:r>
        <w:rPr>
          <w:b/>
          <w:sz w:val="20"/>
        </w:rPr>
        <w:t xml:space="preserve">Data Analysis: </w:t>
      </w:r>
      <w:r>
        <w:rPr>
          <w:sz w:val="20"/>
        </w:rPr>
        <w:t>Pandas, NumPy, Data Visualisation</w:t>
      </w:r>
    </w:p>
    <w:p>
      <w:pPr>
        <w:spacing w:before="0" w:after="40"/>
      </w:pPr>
      <w:r>
        <w:rPr>
          <w:b/>
          <w:sz w:val="20"/>
        </w:rPr>
        <w:t xml:space="preserve">AI &amp; Machine Learning: </w:t>
      </w:r>
      <w:r>
        <w:rPr>
          <w:sz w:val="20"/>
        </w:rPr>
        <w:t>Prompt Engineering, LLM Evaluation, Dataset Structuring, Gemini API</w:t>
      </w:r>
    </w:p>
    <w:p>
      <w:pPr>
        <w:spacing w:before="0" w:after="40"/>
      </w:pPr>
      <w:r>
        <w:rPr>
          <w:b/>
          <w:sz w:val="20"/>
        </w:rPr>
        <w:t xml:space="preserve">Automation &amp; Tools: </w:t>
      </w:r>
      <w:r>
        <w:rPr>
          <w:sz w:val="20"/>
        </w:rPr>
        <w:t>n8n, Playwright, Web Scraping, REST APIs</w:t>
      </w:r>
    </w:p>
    <w:p>
      <w:pPr>
        <w:spacing w:before="0" w:after="40"/>
      </w:pPr>
      <w:r>
        <w:rPr>
          <w:b/>
          <w:sz w:val="20"/>
        </w:rPr>
        <w:t xml:space="preserve">DevOps &amp; Cloud: </w:t>
      </w:r>
      <w:r>
        <w:rPr>
          <w:sz w:val="20"/>
        </w:rPr>
        <w:t>Git, GitHub, CI/CD, Docker, Oracle Cloud, Google Cloud Platform</w:t>
      </w:r>
    </w:p>
    <w:p>
      <w:pPr>
        <w:spacing w:before="0" w:after="40"/>
      </w:pPr>
      <w:r>
        <w:rPr>
          <w:b/>
          <w:sz w:val="20"/>
        </w:rPr>
        <w:t xml:space="preserve">AI &amp; Specialist Tools: </w:t>
      </w:r>
      <w:r>
        <w:rPr>
          <w:sz w:val="20"/>
        </w:rPr>
        <w:t>AWS-native technologies, AWS, Terraform, Kubernetes, Kafka, SQS, PubSub, Grafana, Prometheus, log aggregation tools, Cloudflare, GitHub Actions, ArgoCD, IaC</w:t>
      </w:r>
    </w:p>
    <w:p>
      <w:pPr>
        <w:spacing w:before="0" w:after="40"/>
      </w:pPr>
      <w:r>
        <w:rPr>
          <w:b/>
          <w:sz w:val="20"/>
        </w:rPr>
        <w:t xml:space="preserve">Platforms &amp; Methods: </w:t>
      </w:r>
      <w:r>
        <w:rPr>
          <w:sz w:val="20"/>
        </w:rPr>
        <w:t>GitOps, Crossplane, service mesh (Istio), Temporal, Platform Engineering, AWS networking, IAM, ALB/NLB, VPC routing, infrastructure modularization, Helm, scaling, security contexts, observability tooling, alerting practices</w:t>
      </w:r>
    </w:p>
    <w:p>
      <w:pPr>
        <w:spacing w:before="160" w:after="40"/>
        <w:pBdr>
          <w:bottom w:val="single" w:sz="6" w:space="1" w:color="000000"/>
        </w:pBdr>
      </w:pPr>
      <w:r>
        <w:rPr>
          <w:b/>
          <w:sz w:val="22"/>
        </w:rPr>
        <w:t>PROFESSIONAL EXPERIENCE</w:t>
      </w:r>
    </w:p>
    <w:p>
      <w:pPr>
        <w:spacing w:before="120" w:after="0"/>
      </w:pPr>
      <w:r>
        <w:rPr>
          <w:b/>
          <w:sz w:val="20"/>
        </w:rPr>
        <w:t>Full Stack Developer</w:t>
      </w:r>
    </w:p>
    <w:p>
      <w:pPr>
        <w:spacing w:before="0" w:after="40"/>
      </w:pPr>
      <w:r>
        <w:rPr>
          <w:sz w:val="20"/>
        </w:rPr>
        <w:t>Copy Cat Group | Nairobi, Kenya | November 2025 – Present</w:t>
      </w:r>
    </w:p>
    <w:p>
      <w:pPr>
        <w:pStyle w:val="ListBullet"/>
        <w:spacing w:before="0" w:after="20"/>
      </w:pPr>
      <w:r>
        <w:rPr>
          <w:sz w:val="20"/>
        </w:rPr>
        <w:t>Integrating SAP APIs with an internal Credit Control System, creating an automated solution for OA and IT business units.</w:t>
      </w:r>
    </w:p>
    <w:p>
      <w:pPr>
        <w:pStyle w:val="ListBullet"/>
        <w:spacing w:before="0" w:after="20"/>
      </w:pPr>
      <w:r>
        <w:rPr>
          <w:sz w:val="20"/>
        </w:rPr>
        <w:t>Authoring a Business Requirements Document and System Design Document to define project scope and technical architecture.</w:t>
      </w:r>
    </w:p>
    <w:p>
      <w:pPr>
        <w:pStyle w:val="ListBullet"/>
        <w:spacing w:before="0" w:after="20"/>
      </w:pPr>
      <w:r>
        <w:rPr>
          <w:sz w:val="20"/>
        </w:rPr>
        <w:t>Designing and prototyping an AI-powered tender scraping pipeline to automate tender opportunity discovery and processing.</w:t>
      </w:r>
    </w:p>
    <w:p>
      <w:pPr>
        <w:spacing w:before="120" w:after="0"/>
      </w:pPr>
      <w:r>
        <w:rPr>
          <w:b/>
          <w:sz w:val="20"/>
        </w:rPr>
        <w:t>AI Data Annotator</w:t>
      </w:r>
    </w:p>
    <w:p>
      <w:pPr>
        <w:spacing w:before="0" w:after="40"/>
      </w:pPr>
      <w:r>
        <w:rPr>
          <w:sz w:val="20"/>
        </w:rPr>
        <w:t>Sama Kenya | Nairobi, Kenya | October 2025 – January 2026</w:t>
      </w:r>
    </w:p>
    <w:p>
      <w:pPr>
        <w:pStyle w:val="ListBullet"/>
        <w:spacing w:before="0" w:after="20"/>
      </w:pPr>
      <w:r>
        <w:rPr>
          <w:sz w:val="20"/>
        </w:rPr>
        <w:t>Train AI models by generating accurate difference-based captions for multimodal datasets</w:t>
      </w:r>
    </w:p>
    <w:p>
      <w:pPr>
        <w:pStyle w:val="ListBullet"/>
        <w:spacing w:before="0" w:after="20"/>
      </w:pPr>
      <w:r>
        <w:rPr>
          <w:sz w:val="20"/>
        </w:rPr>
        <w:t>Perform categorisation, bounding, consistency checks, and image-level validation to improve multimodal model accuracy</w:t>
      </w:r>
    </w:p>
    <w:p>
      <w:pPr>
        <w:pStyle w:val="ListBullet"/>
        <w:spacing w:before="0" w:after="20"/>
      </w:pPr>
      <w:r>
        <w:rPr>
          <w:sz w:val="20"/>
        </w:rPr>
        <w:t>Contribute high-quality annotated outputs that directly feed into production AI model training pipelines</w:t>
      </w:r>
    </w:p>
    <w:p>
      <w:pPr>
        <w:spacing w:before="120" w:after="0"/>
      </w:pPr>
      <w:r>
        <w:rPr>
          <w:b/>
          <w:sz w:val="20"/>
        </w:rPr>
        <w:t>Full Stack Developer</w:t>
      </w:r>
    </w:p>
    <w:p>
      <w:pPr>
        <w:spacing w:before="0" w:after="40"/>
      </w:pPr>
      <w:r>
        <w:rPr>
          <w:sz w:val="20"/>
        </w:rPr>
        <w:t>Cybasoft | United States (Remote) | June 2025 – November 2025</w:t>
      </w:r>
    </w:p>
    <w:p>
      <w:pPr>
        <w:pStyle w:val="ListBullet"/>
        <w:spacing w:before="0" w:after="20"/>
      </w:pPr>
      <w:r>
        <w:rPr>
          <w:sz w:val="20"/>
        </w:rPr>
        <w:t>Developed and delivered full-stack solutions for U.S.-based clients across different sectors</w:t>
      </w:r>
    </w:p>
    <w:p>
      <w:pPr>
        <w:pStyle w:val="ListBullet"/>
        <w:spacing w:before="0" w:after="20"/>
      </w:pPr>
      <w:r>
        <w:rPr>
          <w:sz w:val="20"/>
        </w:rPr>
        <w:t>Built UI components, optimised APIs, and handled CMS-based website systems</w:t>
      </w:r>
    </w:p>
    <w:p>
      <w:pPr>
        <w:pStyle w:val="ListBullet"/>
        <w:spacing w:before="0" w:after="20"/>
      </w:pPr>
      <w:r>
        <w:rPr>
          <w:sz w:val="20"/>
        </w:rPr>
        <w:t>Collaborated with remote teams to debug, improve performance, and implement client feedback</w:t>
      </w:r>
    </w:p>
    <w:p>
      <w:pPr>
        <w:spacing w:before="120" w:after="0"/>
      </w:pPr>
      <w:r>
        <w:rPr>
          <w:b/>
          <w:sz w:val="20"/>
        </w:rPr>
        <w:t>AI Data Annotation Specialist</w:t>
      </w:r>
    </w:p>
    <w:p>
      <w:pPr>
        <w:spacing w:before="0" w:after="40"/>
      </w:pPr>
      <w:r>
        <w:rPr>
          <w:sz w:val="20"/>
        </w:rPr>
        <w:t>Digital Divide Data (DDD) | Remote | May 2025 – October 2025</w:t>
      </w:r>
    </w:p>
    <w:p>
      <w:pPr>
        <w:pStyle w:val="ListBullet"/>
        <w:spacing w:before="0" w:after="20"/>
      </w:pPr>
      <w:r>
        <w:rPr>
          <w:sz w:val="20"/>
        </w:rPr>
        <w:t>Annotated and evaluated datasets for health and agriculture AI systems</w:t>
      </w:r>
    </w:p>
    <w:p>
      <w:pPr>
        <w:pStyle w:val="ListBullet"/>
        <w:spacing w:before="0" w:after="20"/>
      </w:pPr>
      <w:r>
        <w:rPr>
          <w:sz w:val="20"/>
        </w:rPr>
        <w:t>Performed intent detection, slot tagging, utterance verification, and structured dataset creation</w:t>
      </w:r>
    </w:p>
    <w:p>
      <w:pPr>
        <w:pStyle w:val="ListBullet"/>
        <w:spacing w:before="0" w:after="20"/>
      </w:pPr>
      <w:r>
        <w:rPr>
          <w:sz w:val="20"/>
        </w:rPr>
        <w:t>Ensured annotation quality and consistency across multilingual and multimodal training data</w:t>
      </w:r>
    </w:p>
    <w:p>
      <w:pPr>
        <w:spacing w:before="120" w:after="0"/>
      </w:pPr>
      <w:r>
        <w:rPr>
          <w:b/>
          <w:sz w:val="20"/>
        </w:rPr>
        <w:t>AI Evaluator</w:t>
      </w:r>
    </w:p>
    <w:p>
      <w:pPr>
        <w:spacing w:before="0" w:after="40"/>
      </w:pPr>
      <w:r>
        <w:rPr>
          <w:sz w:val="20"/>
        </w:rPr>
        <w:t>Sama Kenya | Nairobi, Kenya | September 2024 – December 2024</w:t>
      </w:r>
    </w:p>
    <w:p>
      <w:pPr>
        <w:pStyle w:val="ListBullet"/>
        <w:spacing w:before="0" w:after="20"/>
      </w:pPr>
      <w:r>
        <w:rPr>
          <w:sz w:val="20"/>
        </w:rPr>
        <w:t>Evaluated AI-generated content and contributed structured feedback to improve model accuracy</w:t>
      </w:r>
    </w:p>
    <w:p>
      <w:pPr>
        <w:pStyle w:val="ListBullet"/>
        <w:spacing w:before="0" w:after="20"/>
      </w:pPr>
      <w:r>
        <w:rPr>
          <w:sz w:val="20"/>
        </w:rPr>
        <w:t>Assessed natural language response quality across diverse prompt categories</w:t>
      </w:r>
    </w:p>
    <w:p>
      <w:pPr>
        <w:pStyle w:val="ListBullet"/>
        <w:spacing w:before="0" w:after="20"/>
      </w:pPr>
      <w:r>
        <w:rPr>
          <w:sz w:val="20"/>
        </w:rPr>
        <w:t>Contributed to model alignment and quality assurance pipelines</w:t>
      </w:r>
    </w:p>
    <w:p>
      <w:pPr>
        <w:spacing w:before="120" w:after="0"/>
      </w:pPr>
      <w:r>
        <w:rPr>
          <w:b/>
          <w:sz w:val="20"/>
        </w:rPr>
        <w:t>AI Expert Annotator</w:t>
      </w:r>
    </w:p>
    <w:p>
      <w:pPr>
        <w:spacing w:before="0" w:after="40"/>
      </w:pPr>
      <w:r>
        <w:rPr>
          <w:sz w:val="20"/>
        </w:rPr>
        <w:t>Mindrift / Toloka | Freelance (Remote) | May 2024 – June 2025</w:t>
      </w:r>
    </w:p>
    <w:p>
      <w:pPr>
        <w:pStyle w:val="ListBullet"/>
        <w:spacing w:before="0" w:after="20"/>
      </w:pPr>
      <w:r>
        <w:rPr>
          <w:sz w:val="20"/>
        </w:rPr>
        <w:t>Created high-quality datasets and designed annotation instructions for multilingual model training</w:t>
      </w:r>
    </w:p>
    <w:p>
      <w:pPr>
        <w:pStyle w:val="ListBullet"/>
        <w:spacing w:before="0" w:after="20"/>
      </w:pPr>
      <w:r>
        <w:rPr>
          <w:sz w:val="20"/>
        </w:rPr>
        <w:t>Performed pairwise ranking, difference-captioning, and image-based AI training tasks</w:t>
      </w:r>
    </w:p>
    <w:p>
      <w:pPr>
        <w:pStyle w:val="ListBullet"/>
        <w:spacing w:before="0" w:after="20"/>
      </w:pPr>
      <w:r>
        <w:rPr>
          <w:sz w:val="20"/>
        </w:rPr>
        <w:t>Maintained annotation accuracy and delivered structured outputs for LLM and multimodal models</w:t>
      </w:r>
    </w:p>
    <w:p>
      <w:pPr>
        <w:spacing w:before="120" w:after="0"/>
      </w:pPr>
      <w:r>
        <w:rPr>
          <w:b/>
          <w:sz w:val="20"/>
        </w:rPr>
        <w:t>Web Developer &amp; SEO Content Mentor</w:t>
      </w:r>
    </w:p>
    <w:p>
      <w:pPr>
        <w:spacing w:before="0" w:after="40"/>
      </w:pPr>
      <w:r>
        <w:rPr>
          <w:sz w:val="20"/>
        </w:rPr>
        <w:t>Freelance | Remote | May 2024 – September 2024</w:t>
      </w:r>
    </w:p>
    <w:p>
      <w:pPr>
        <w:pStyle w:val="ListBullet"/>
        <w:spacing w:before="0" w:after="20"/>
      </w:pPr>
      <w:r>
        <w:rPr>
          <w:sz w:val="20"/>
        </w:rPr>
        <w:t>Built custom websites on WordPress and Wix with optimised performance and SEO structure</w:t>
      </w:r>
    </w:p>
    <w:p>
      <w:pPr>
        <w:pStyle w:val="ListBullet"/>
        <w:spacing w:before="0" w:after="20"/>
      </w:pPr>
      <w:r>
        <w:rPr>
          <w:sz w:val="20"/>
        </w:rPr>
        <w:t>Mentored content writers on clarity, tone, and content structure for web audiences</w:t>
      </w:r>
    </w:p>
    <w:p>
      <w:pPr>
        <w:spacing w:before="120" w:after="0"/>
      </w:pPr>
      <w:r>
        <w:rPr>
          <w:b/>
          <w:sz w:val="20"/>
        </w:rPr>
        <w:t>Monitoring &amp; Evaluation Staff</w:t>
      </w:r>
    </w:p>
    <w:p>
      <w:pPr>
        <w:spacing w:before="0" w:after="40"/>
      </w:pPr>
      <w:r>
        <w:rPr>
          <w:sz w:val="20"/>
        </w:rPr>
        <w:t>Moja Expressway | Nairobi, Kenya | March 2022 – May 2023</w:t>
      </w:r>
    </w:p>
    <w:p>
      <w:pPr>
        <w:pStyle w:val="ListBullet"/>
        <w:spacing w:before="0" w:after="20"/>
      </w:pPr>
      <w:r>
        <w:rPr>
          <w:sz w:val="20"/>
        </w:rPr>
        <w:t>Collected and analysed road-use data and compiled monthly performance dashboard reports</w:t>
      </w:r>
    </w:p>
    <w:p>
      <w:pPr>
        <w:pStyle w:val="ListBullet"/>
        <w:spacing w:before="0" w:after="20"/>
      </w:pPr>
      <w:r>
        <w:rPr>
          <w:sz w:val="20"/>
        </w:rPr>
        <w:t>Tracked KPIs and communicated findings to management to support operational decisions</w:t>
      </w:r>
    </w:p>
    <w:p>
      <w:pPr>
        <w:spacing w:before="120" w:after="0"/>
      </w:pPr>
      <w:r>
        <w:rPr>
          <w:b/>
          <w:sz w:val="20"/>
        </w:rPr>
        <w:t>Constituency Officer</w:t>
      </w:r>
    </w:p>
    <w:p>
      <w:pPr>
        <w:spacing w:before="0" w:after="40"/>
      </w:pPr>
      <w:r>
        <w:rPr>
          <w:sz w:val="20"/>
        </w:rPr>
        <w:t>Uwezo Fund Oversight Board | Kenya | January 2020 – December 2020</w:t>
      </w:r>
    </w:p>
    <w:p>
      <w:pPr>
        <w:pStyle w:val="ListBullet"/>
        <w:spacing w:before="0" w:after="20"/>
      </w:pPr>
      <w:r>
        <w:rPr>
          <w:sz w:val="20"/>
        </w:rPr>
        <w:t>Reviewed grant applications, supported field vetting processes, and documented project progress</w:t>
      </w:r>
    </w:p>
    <w:p>
      <w:pPr>
        <w:pStyle w:val="ListBullet"/>
        <w:spacing w:before="0" w:after="20"/>
      </w:pPr>
      <w:r>
        <w:rPr>
          <w:sz w:val="20"/>
        </w:rPr>
        <w:t>Maintained accurate records and coordinated reporting to county-level oversight structures</w:t>
      </w:r>
    </w:p>
    <w:p>
      <w:pPr>
        <w:spacing w:before="160" w:after="40"/>
        <w:pBdr>
          <w:bottom w:val="single" w:sz="6" w:space="1" w:color="000000"/>
        </w:pBdr>
      </w:pPr>
      <w:r>
        <w:rPr>
          <w:b/>
          <w:sz w:val="22"/>
        </w:rPr>
        <w:t>CERTIFICATIONS</w:t>
      </w:r>
    </w:p>
    <w:p>
      <w:pPr>
        <w:pStyle w:val="ListBullet"/>
        <w:spacing w:before="0" w:after="20"/>
      </w:pPr>
      <w:r>
        <w:rPr>
          <w:sz w:val="20"/>
        </w:rPr>
        <w:t>Software Engineering – Moringa School</w:t>
      </w:r>
    </w:p>
    <w:p>
      <w:pPr>
        <w:pStyle w:val="ListBullet"/>
        <w:spacing w:before="0" w:after="20"/>
      </w:pPr>
      <w:r>
        <w:rPr>
          <w:sz w:val="20"/>
        </w:rPr>
        <w:t>Virtual Assistant Program – ALX Africa</w:t>
      </w:r>
    </w:p>
    <w:p>
      <w:pPr>
        <w:spacing w:before="160" w:after="40"/>
        <w:pBdr>
          <w:bottom w:val="single" w:sz="6" w:space="1" w:color="000000"/>
        </w:pBdr>
      </w:pPr>
      <w:r>
        <w:rPr>
          <w:b/>
          <w:sz w:val="22"/>
        </w:rPr>
        <w:t>EDUCATION</w:t>
      </w:r>
    </w:p>
    <w:p>
      <w:pPr>
        <w:spacing w:before="80" w:after="0"/>
      </w:pPr>
      <w:r>
        <w:rPr>
          <w:b/>
          <w:sz w:val="20"/>
        </w:rPr>
        <w:t>Bachelor of Science in Statistics</w:t>
      </w:r>
    </w:p>
    <w:p>
      <w:pPr>
        <w:spacing w:before="0" w:after="60"/>
      </w:pPr>
      <w:r>
        <w:rPr>
          <w:sz w:val="20"/>
        </w:rPr>
        <w:t>University of Nairobi</w:t>
      </w:r>
    </w:p>
    <w:p>
      <w:pPr>
        <w:spacing w:before="0" w:after="60"/>
      </w:pPr>
      <w:r>
        <w:rPr>
          <w:sz w:val="20"/>
        </w:rPr>
        <w:t>Referees: Available 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entrine-ong-aria-aba21a343/" TargetMode="External"/><Relationship Id="rId10" Type="http://schemas.openxmlformats.org/officeDocument/2006/relationships/hyperlink" Target="https://github.com/Centrin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