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 and JavaScript, currently building ERP systems at Copy Cat Group. I design and develop full-stack applications, integrating APIs and customer-facing systems for enterprise clients. My recent work includes ERP platform integrations, logistics operations, and inventory management, with a focus on improving operational efficiency through automation. I have experience with Odoo ERP modules and am skilled in Python, JavaScript, and a range of databases.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ERP System Developer, Enterprise system, Sales, Retail distribution, Manufacturing processes, ERP workflows, Customizations, System improvement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Enterprise systems, Business process automation, Operational technology, CRM, Purchases, Manufacturing, Operational workflows, Transport logistics, Inventory tracking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 including BRDs and SDDs to define project scope and system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