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Senior Platform Engineer with a DevOps focus, specialising in PHP, Python, and PostgreSQL. I've built and maintained full-stack applications, integrating APIs and customer-facing systems for enterprise clients. My recent work at Copy Cat Group includes live SAP API integrations, AI-powered pipelines, and system design documentation for enterprise architecture. I have a strong background in AI data annotation, model evaluation, and automation, with experience across multiple languages, frameworks, and cloud platforms.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Flask, Symfony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APIs, Git, GitHub, Postman, VS Code, Jira, Trello, Slack, HubSpot, Figma, Docker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Platform, Ansible, Linux, Nginx, CI/CD, Go, Odoo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Platform Engineering, SRE, Backend Development, Infrastructure Automation, Performance Tuning, Debugging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Scalability, Reliability, Deployment, Application Development, Database Management, Incident Management, Postmortems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automating processes for OA and IT business units.</w:t>
      </w:r>
    </w:p>
    <w:p>
      <w:pPr>
        <w:pStyle w:val="ListBullet"/>
        <w:spacing w:before="0" w:after="20"/>
      </w:pPr>
      <w:r>
        <w:rPr>
          <w:sz w:val="20"/>
        </w:rPr>
        <w:t>Authoring comprehensive System Design Documents (SDDs) for Application, Data, Integration, and Security Architecture.</w:t>
      </w:r>
    </w:p>
    <w:p>
      <w:pPr>
        <w:pStyle w:val="ListBullet"/>
        <w:spacing w:before="0" w:after="20"/>
      </w:pPr>
      <w:r>
        <w:rPr>
          <w:sz w:val="20"/>
        </w:rPr>
        <w:t>Designing and building an AI-powered tender scraping pipeline to automate tender opportunity discovery and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Generating difference-based captions for multimodal datasets, improving model accuracy through detailed annotations.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Building full-stack solutions with optimised APIs and UI components, collaborating remotely to enhance performance.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Creating structured datasets for health and agriculture AI systems, ensuring annotation quality across languages and modalities.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