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 and JavaScript, currently building production systems at Copy Cat Group. I have experience in both U.S. and Kenyan tech companies, working across the full stack, from backend APIs to frontend UI. My recent work includes integrating AI-driven automation features, with a focus on data annotation, model evaluation, and prompt engineering. I'm skilled in various tools and technologies, including React, Node.js, PostgreSQL, and AWS.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Object-Oriented Programming (OOP), Web Development, Jenkins, CircleCI, Networking, Linux System Architecture, Abstract Thinking, Test Automation, Test Reporting, Data Analytics, Distributed Systems, Juju, Terraform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OpenStack, Kubernetes, GCE, Azure, Agile, Multidimensional Data Analysis, Key-Value Stores, Relational Databases, Document Databases, Event Buses, Cloud Technologies, AI/ML, Data Platforms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System Design Documents and Business Requirements Documents, for enterprise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for diverse clients, including UI components, API optimisation, and CMS website management.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