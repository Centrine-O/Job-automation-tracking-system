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and AI Data Engineer with a focus on building robust data platforms and pipelines. I have experience in Python, JavaScript, and SQL development, with a strong background in data annotation, evaluation, and model integration. Currently, I'm working on live projects at Copy Cat Group, including SAP API integrations, system design documentation, and AI-powered tender scraping pipelines.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Git, CI/CD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data engineering, data pipelines, cloud-based, open-source, data transformation, data cleansing, SOPs, user guides, feature pipelines, automated model monitoring, platform operations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data analytics, data visualization, reporting tools, data quality management, data governance, data security, data privacy, production issue resolution, Agile, collaboration, commitment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technical documentation: BRDs and SDDs to define project scope and technical requirements.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pipeline, automating tender opportunity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