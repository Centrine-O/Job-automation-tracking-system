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DevOps and AI engineering, currently building production systems at Copy Cat Group. I have experience across the entire stack, from Python backends and REST APIs to React frontends, and have worked with various cloud platforms. My recent projects include integrating SAP APIs with internal systems, designing system architecture, and building an AI-powered tender scraping pipeline.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Data Visualisation, Statistical Analysis</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Web Scraping, REST APIs, Git, GitHub, Postman, VS Code, Jira, Slack, Docker</w:t>
      </w:r>
    </w:p>
    <w:p>
      <w:pPr>
        <w:spacing w:before="0" w:after="40"/>
      </w:pPr>
      <w:r>
        <w:rPr>
          <w:b/>
          <w:sz w:val="20"/>
        </w:rPr>
        <w:t xml:space="preserve">DevOps &amp; Cloud: </w:t>
      </w:r>
      <w:r>
        <w:rPr>
          <w:sz w:val="20"/>
        </w:rPr>
        <w:t>Oracle Cloud, Google Cloud Platform, CI/CD, Containerization, Kubernetes, Terraform</w:t>
      </w:r>
    </w:p>
    <w:p>
      <w:pPr>
        <w:spacing w:before="0" w:after="40"/>
      </w:pPr>
      <w:r>
        <w:rPr>
          <w:b/>
          <w:sz w:val="20"/>
        </w:rPr>
        <w:t xml:space="preserve">AI &amp; Specialist Tools: </w:t>
      </w:r>
      <w:r>
        <w:rPr>
          <w:sz w:val="20"/>
        </w:rPr>
        <w:t>public cloud, provisioning, project context, analytical skills, conceptual skills, containerization strategy, DevOps culture, continuous deployment, continuous integration, qualimetry, code repositories, binary repositories, immutable architecture, DevOps toolchain, containerized deployment, front/back/micro-services architecture, application monitoring</w:t>
      </w:r>
    </w:p>
    <w:p>
      <w:pPr>
        <w:spacing w:before="0" w:after="40"/>
      </w:pPr>
      <w:r>
        <w:rPr>
          <w:b/>
          <w:sz w:val="20"/>
        </w:rPr>
        <w:t xml:space="preserve">Platforms &amp; Methods: </w:t>
      </w:r>
      <w:r>
        <w:rPr>
          <w:sz w:val="20"/>
        </w:rPr>
        <w:t>alerting, DevOps best practices, application malfunctions, source code versioning, deployment, automation tools, back-end development, Open Source, Gitlab, Gitlab CI, Anthos, Artifactory, Sonar, Ansible, Linux/Unix administration, cloud solutions, GCP, monitoring/alerting tools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for automated OA and IT processes.</w:t>
      </w:r>
    </w:p>
    <w:p>
      <w:pPr>
        <w:pStyle w:val="ListBullet"/>
        <w:spacing w:before="0" w:after="20"/>
      </w:pPr>
      <w:r>
        <w:rPr>
          <w:sz w:val="20"/>
        </w:rPr>
        <w:t>Designing and documenting system architecture, including Application, Data, Integration, and Security layers.</w:t>
      </w:r>
    </w:p>
    <w:p>
      <w:pPr>
        <w:pStyle w:val="ListBullet"/>
        <w:spacing w:before="0" w:after="20"/>
      </w:pPr>
      <w:r>
        <w:rPr>
          <w:sz w:val="20"/>
        </w:rPr>
        <w:t>Building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with UI components, optimised APIs, and CMS-based websites.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