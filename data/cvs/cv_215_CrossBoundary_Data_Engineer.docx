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Data Engineer with a strong background in full-stack development and AI data annotation. I have hands-on experience with Python, SQL, and AWS Redshift for data engineering tasks, including extraction, transformation, and loading. Skilled in building data pipelines and managing data repositories, with a focus on data quality and security. I have worked on diverse projects, from enterprise-level system integrations to AI-powered data annotation, demonstrating adaptability and a commitment to software engineering best practices.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Data Extraction, Data Transformation, Data Loading, Data Modeling, Cloud Computing, Data Infrastructure, Data Management, Data Repository, Business Intelligence, Machine Learning, Data Analysis, Data Visualization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Data-Driven Decision Making, Data Quality Assurance, Data Security, Data Governance, Data Architecture, Data Modeling, Data Warehousing, Data Integration, Data Migration, Data Validation, Data Documentation, Data Testing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teams.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