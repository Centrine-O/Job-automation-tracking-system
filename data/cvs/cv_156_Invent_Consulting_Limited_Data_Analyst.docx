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Full Stack Developer and AI Data Analyst with a strong background in Python, JavaScript, and SQL. I have experience building full-stack applications, from React frontends to PostgreSQL databases, and a proven track record in data analysis and visualisation. Currently, I'm focused on data annotation, evaluation, and automation, working with AI models and tools like n8n and Playwright. I'm seeking a Data Analyst role to leverage my skills in SQL, data analysis, and automation for business intelligence and reporting.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PHP, Kotlin, Bash,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Gemini API, Groq API, 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Git, GitHub, Postman, VS Code, Jira, Trello, Slack, HubSpot, Figma, Docker, Oracle Cloud, Google Cloud Platform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Microsoft SQL Server, Stored Procedures, Functions, Dynamic SQL Queries, SSAS, Cubes, Views, Named Queries, Dimensions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OLAP Cubes, Microsoft Power BI, Dashboards, Documentation, Training Materials, Data Toolkit, Data Modelling, Performance Metrics, Data Integrity, Testing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System, automating processes for OA and IT business units.</w:t>
      </w:r>
    </w:p>
    <w:p>
      <w:pPr>
        <w:pStyle w:val="ListBullet"/>
        <w:spacing w:before="0" w:after="20"/>
      </w:pPr>
      <w:r>
        <w:rPr>
          <w:sz w:val="20"/>
        </w:rPr>
        <w:t>Authoring comprehensive System Design Documents (SDDs) and Business Requirements Documents (BRDs) for enterprise architecture and project scoping.</w:t>
      </w:r>
    </w:p>
    <w:p>
      <w:pPr>
        <w:pStyle w:val="ListBullet"/>
        <w:spacing w:before="0" w:after="20"/>
      </w:pPr>
      <w:r>
        <w:rPr>
          <w:sz w:val="20"/>
        </w:rPr>
        <w:t>Designing and prototyping an AI-powered tender scraping pipeline to automate tender opportunity discovery and processing.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Train AI models by generating accurate difference-based captions for multimodal datasets</w:t>
      </w:r>
    </w:p>
    <w:p>
      <w:pPr>
        <w:pStyle w:val="ListBullet"/>
        <w:spacing w:before="0" w:after="20"/>
      </w:pPr>
      <w:r>
        <w:rPr>
          <w:sz w:val="20"/>
        </w:rPr>
        <w:t>Perform categorisation, bounding, consistency checks, and image-level validation to improve multimodal model accuracy</w:t>
      </w:r>
    </w:p>
    <w:p>
      <w:pPr>
        <w:pStyle w:val="ListBullet"/>
        <w:spacing w:before="0" w:after="20"/>
      </w:pPr>
      <w:r>
        <w:rPr>
          <w:sz w:val="20"/>
        </w:rPr>
        <w:t>Contribute high-quality annotated outputs that directly feed into production AI model training pipelines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Developed and delivered full-stack solutions for U.S.-based clients across different sectors</w:t>
      </w:r>
    </w:p>
    <w:p>
      <w:pPr>
        <w:pStyle w:val="ListBullet"/>
        <w:spacing w:before="0" w:after="20"/>
      </w:pPr>
      <w:r>
        <w:rPr>
          <w:sz w:val="20"/>
        </w:rPr>
        <w:t>Built UI components, optimised APIs, and handled CMS-based website systems</w:t>
      </w:r>
    </w:p>
    <w:p>
      <w:pPr>
        <w:pStyle w:val="ListBullet"/>
        <w:spacing w:before="0" w:after="20"/>
      </w:pPr>
      <w:r>
        <w:rPr>
          <w:sz w:val="20"/>
        </w:rPr>
        <w:t>Collaborated with remote teams to debug, improve performance, and implement client feedback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Annotated and evaluated datasets for health and agriculture AI systems</w:t>
      </w:r>
    </w:p>
    <w:p>
      <w:pPr>
        <w:pStyle w:val="ListBullet"/>
        <w:spacing w:before="0" w:after="20"/>
      </w:pPr>
      <w:r>
        <w:rPr>
          <w:sz w:val="20"/>
        </w:rPr>
        <w:t>Performed intent detection, slot tagging, utterance verification, and structured dataset creation</w:t>
      </w:r>
    </w:p>
    <w:p>
      <w:pPr>
        <w:pStyle w:val="ListBullet"/>
        <w:spacing w:before="0" w:after="20"/>
      </w:pPr>
      <w:r>
        <w:rPr>
          <w:sz w:val="20"/>
        </w:rPr>
        <w:t>Ensured annotation quality and consistency across multilingual and multimodal training data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