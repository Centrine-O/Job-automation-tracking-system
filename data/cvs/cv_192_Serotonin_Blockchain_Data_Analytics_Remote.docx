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Blockchain Data Analyst with a strong background in data engineering and analytics, ready to drive insights for Serotonin's blockchain products. I excel at building data pipelines, from ETL processes to data modelling and warehousing, using Python, SQL, and cloud platforms. My experience spans data annotation, evaluation, and analysis, with a focus on AI and blockchain. I've worked with diverse datasets, from financial to multimodal, and am skilled in experiment design and statistical analysis. Currently, I'm building production-ready data systems at Copy Cat Group, including an AI-powered tender scraping pipeline and a live SAP API integration.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SQL, JavaScript,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dbt, Airflow/Dagster, Snowflake, BigQuery, Redshift, AWS, GCP, Azure, Agile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statistical models, data science, infrastructure, self-serve analytics, statistical analyses, data warehouse, marketing, leadership, data products, data analysis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an automated solution for OA and IT teams.</w:t>
      </w:r>
    </w:p>
    <w:p>
      <w:pPr>
        <w:pStyle w:val="ListBullet"/>
        <w:spacing w:before="0" w:after="20"/>
      </w:pPr>
      <w:r>
        <w:rPr>
          <w:sz w:val="20"/>
        </w:rPr>
        <w:t>Designing and implementing an AI-powered tender scraping pipeline to automate tender discovery and processing.</w:t>
      </w:r>
    </w:p>
    <w:p>
      <w:pPr>
        <w:pStyle w:val="ListBullet"/>
        <w:spacing w:before="0" w:after="20"/>
      </w:pPr>
      <w:r>
        <w:rPr>
          <w:sz w:val="20"/>
        </w:rPr>
        <w:t>Authoring technical documentation, including BRDs and SDDs, to define project scope and architecture for enterprise systems.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