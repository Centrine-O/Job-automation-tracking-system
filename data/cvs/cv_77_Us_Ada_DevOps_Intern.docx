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with a focus on DevOps and AI engineering. I have experience building and maintaining full-stack applications, integrating APIs and customer-facing systems, and enhancing front-end usability. Currently, I'm working on live projects at Copy Cat Group, including an SAP API integration, an AI-powered tender scraping pipeline, and system design documentation for enterprise architecture.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Prompt Engineering, LLM Evaluation, Data Annotation, Dataset Structuring, Gemini API, Groq API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APIs, Git, GitHub, Postman, VS Code, Jira, Trello, Slack, HubSpot, Figma, Docker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Platform, CI/CD, Scripting, Automation, AWS, Terraform, Monitoring, Operational Efficiency, Security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Linux, Networking (TCP/HTTP), CloudFormation, SRE, Reliability, Observability, Tooling, Observability Stacks, Datadog, CloudWatch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Dashboards, Alerts, Health Checks, Software Engineering, Platform Engineering, Reliability, Communication, Monitoring Tools, Datadog, Prometheus, CloudWatch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 to automate processes for OA and IT business units.</w:t>
      </w:r>
    </w:p>
    <w:p>
      <w:pPr>
        <w:pStyle w:val="ListBullet"/>
        <w:spacing w:before="0" w:after="20"/>
      </w:pPr>
      <w:r>
        <w:rPr>
          <w:sz w:val="20"/>
        </w:rPr>
        <w:t>Authoring technical documentation: BRD and SDD to define project scope and technical specifications.</w:t>
      </w:r>
    </w:p>
    <w:p>
      <w:pPr>
        <w:pStyle w:val="ListBullet"/>
        <w:spacing w:before="0" w:after="20"/>
      </w:pPr>
      <w:r>
        <w:rPr>
          <w:sz w:val="20"/>
        </w:rPr>
        <w:t>Designing and prototyping an AI-powered tender scraping pipeline to automate tender opportunity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 AI models by generating accurate difference-based captions for multimodal datasets</w:t>
      </w:r>
    </w:p>
    <w:p>
      <w:pPr>
        <w:pStyle w:val="ListBullet"/>
        <w:spacing w:before="0" w:after="20"/>
      </w:pPr>
      <w:r>
        <w:rPr>
          <w:sz w:val="20"/>
        </w:rPr>
        <w:t>Perform categorisation, bounding, consistency checks, and image-level validation to improve multimodal model accuracy</w:t>
      </w:r>
    </w:p>
    <w:p>
      <w:pPr>
        <w:pStyle w:val="ListBullet"/>
        <w:spacing w:before="0" w:after="20"/>
      </w:pPr>
      <w:r>
        <w:rPr>
          <w:sz w:val="20"/>
        </w:rPr>
        <w:t>Contribute high-quality annotated outputs that directly feed into production AI model training pipelines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and delivered full-stack solutions for U.S.-based clients across different sectors</w:t>
      </w:r>
    </w:p>
    <w:p>
      <w:pPr>
        <w:pStyle w:val="ListBullet"/>
        <w:spacing w:before="0" w:after="20"/>
      </w:pPr>
      <w:r>
        <w:rPr>
          <w:sz w:val="20"/>
        </w:rPr>
        <w:t>Built UI components, optimised APIs, and handled CMS-based website systems</w:t>
      </w:r>
    </w:p>
    <w:p>
      <w:pPr>
        <w:pStyle w:val="ListBullet"/>
        <w:spacing w:before="0" w:after="20"/>
      </w:pPr>
      <w:r>
        <w:rPr>
          <w:sz w:val="20"/>
        </w:rPr>
        <w:t>Collaborated with remote teams to debug, improve performance, and implement client feedback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datasets for health and agriculture AI systems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utterance verification, and structured dataset creation</w:t>
      </w:r>
    </w:p>
    <w:p>
      <w:pPr>
        <w:pStyle w:val="ListBullet"/>
        <w:spacing w:before="0" w:after="20"/>
      </w:pPr>
      <w:r>
        <w:rPr>
          <w:sz w:val="20"/>
        </w:rPr>
        <w:t>Ensured annotation quality and consistency across multilingual and multimodal training data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