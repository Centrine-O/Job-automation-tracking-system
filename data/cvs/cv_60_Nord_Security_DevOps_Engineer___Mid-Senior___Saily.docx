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DevOps Engineer with a background in full-stack development and AI engineering, currently building production systems at Copy Cat Group. I have experience with Python, JavaScript, and Bash scripting, and am well-versed in AWS, Docker, and CI/CD pipelines. My recent projects include integrating SAP APIs with internal systems, designing system architecture, and building an AI-powered tender scraping pipeline. I'm excited to bring my skills to Nord Security, focusing on DevOps and cloud infrastructure.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Data Visualisation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Web Scraping, REST APIs, Git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AWS, Docker,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K8s, Grafana, Kubernetes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containerization, Kafka, Golang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units.</w:t>
      </w:r>
    </w:p>
    <w:p>
      <w:pPr>
        <w:pStyle w:val="ListBullet"/>
        <w:spacing w:before="0" w:after="20"/>
      </w:pPr>
      <w:r>
        <w:rPr>
          <w:sz w:val="20"/>
        </w:rPr>
        <w:t>Designing and documenting system architecture, including application, data, integration, and security layers.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pipeline, automating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