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Python and Kubernetes Software Engineer with a background in full-stack development and AI engineering. I have experience building and maintaining scalable applications, integrating APIs, and implementing AI-driven automation. Proficient in Python, Kubernetes, and various data analytics tools, with a focus on open-source technologies. Skilled in designing and developing AI-powered solutions, including model evaluation, prompt engineering, and dataset structuring.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Workflows, AI/ML, Open Source, MLOps, Kubeflow, MLFlow, DVC, Feast, ETL, Data Governance, Visualization, Apache SuperSet, dbt, Airflow, Temporal, Data Warehouse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Apache Trino, ClickHouse, Linux, Kernel, Networking, Storage, Application Layer, Distributed Systems, Observability, Identity, Tracing, Machine-Oriented, Debugging, Upstream, Ubuntu Communities, Agile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opportunity discovery.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 and API optimisation, for diverse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