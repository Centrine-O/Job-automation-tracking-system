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Backend Engineer with a DevOps mindset, specialising in TypeScript and Node.js. I design and develop server-side applications, leveraging my expertise in PostgreSQL, APIs, and service-oriented architecture. My work spans cloud and edge computing, with a focus on AI integration and agent-based systems. I have experience with containerisation, microservices, and Linux, and am well-versed in DevOps practices, including CI/CD pipelines and Kubernetes deployment.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TypeScript, Node.js, Python, JavaScript, SQL,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Django, Flask, Express.js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Multimodal AI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Web Scraping, REST APIs, Git, GitHub, Postman, VS Code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Docker, CI/CD, GitLab, Kubernetes, Cloud Computing, Edge Computing, Raspberry Pi, macOS, Linux, Containerization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teams.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architecture specifications for enterprise-wide projects.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