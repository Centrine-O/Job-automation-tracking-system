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background in data annotation and evaluation, currently building production systems at Copy Cat Group. I work across the full stack, from Python backends to React frontends, and have experience with REST APIs, web scraping, and automation tools. My recent focus includes AI data work, such as model evaluation, prompt engineering, and dataset structuring, as well as integrating AI-driven automation features into enterprise applications.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Prompt Engineering, LLM Evaluation, Data Annotation, Dataset Structuring</w:t>
      </w:r>
    </w:p>
    <w:p>
      <w:pPr>
        <w:spacing w:before="0" w:after="40"/>
      </w:pPr>
      <w:r>
        <w:rPr>
          <w:b/>
          <w:sz w:val="20"/>
        </w:rPr>
        <w:t xml:space="preserve">Automation &amp; Tools: </w:t>
      </w:r>
      <w:r>
        <w:rPr>
          <w:sz w:val="20"/>
        </w:rPr>
        <w:t>n8n, Playwright, Web Scraping, REST APIs</w:t>
      </w:r>
    </w:p>
    <w:p>
      <w:pPr>
        <w:spacing w:before="0" w:after="40"/>
      </w:pPr>
      <w:r>
        <w:rPr>
          <w:b/>
          <w:sz w:val="20"/>
        </w:rPr>
        <w:t xml:space="preserve">DevOps &amp; Cloud: </w:t>
      </w:r>
      <w:r>
        <w:rPr>
          <w:sz w:val="20"/>
        </w:rPr>
        <w:t>Git, GitHub, CI/CD, Docker, Oracle Cloud, Google Cloud Platform</w:t>
      </w:r>
    </w:p>
    <w:p>
      <w:pPr>
        <w:spacing w:before="0" w:after="40"/>
      </w:pPr>
      <w:r>
        <w:rPr>
          <w:b/>
          <w:sz w:val="20"/>
        </w:rPr>
        <w:t xml:space="preserve">AI &amp; Specialist Tools: </w:t>
      </w:r>
      <w:r>
        <w:rPr>
          <w:sz w:val="20"/>
        </w:rPr>
        <w:t>Azure, Data Factory, Databricks, Storage (Data Lake), Parquet/Delta, Spark, SQL Server, Oracle DB, DBT, Azure Monitor, Grafana, Airflow, Tableau, Scrum</w:t>
      </w:r>
    </w:p>
    <w:p>
      <w:pPr>
        <w:spacing w:before="0" w:after="40"/>
      </w:pPr>
      <w:r>
        <w:rPr>
          <w:b/>
          <w:sz w:val="20"/>
        </w:rPr>
        <w:t xml:space="preserve">Platforms &amp; Methods: </w:t>
      </w:r>
      <w:r>
        <w:rPr>
          <w:sz w:val="20"/>
        </w:rPr>
        <w:t>Kanban, agile methodologies, data engineering, data analysis, data pipelines, data monitoring, incident management, data optimization, data automation, data modeling, data quality, data integrity, data deployment, data testing</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technical documentation, including System Design Documents and Business Requirements Documents, for enterprise architecture and project scoping.</w:t>
      </w:r>
    </w:p>
    <w:p>
      <w:pPr>
        <w:pStyle w:val="ListBullet"/>
        <w:spacing w:before="0" w:after="20"/>
      </w:pPr>
      <w:r>
        <w:rPr>
          <w:sz w:val="20"/>
        </w:rPr>
        <w:t>Designing and prototyping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