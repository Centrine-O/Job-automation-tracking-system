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Data Specialist with a focus on building intelligent systems and driving data-driven product growth. I have experience across the full stack, from Python backends and REST APIs to React frontends, and have worked extensively with AI data, including model evaluation, prompt engineering, and dataset structuring. Currently, I'm leading AI-powered projects at Copy Cat Group, including an SAP API integration, an automated tender scraping pipeline, and a comprehensive System Design Document for enterprise architecture.</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Git, GitHub, Postman, VS Code, Jira, Trello, Slack, HubSpot, Figma, Docker, Oracle Cloud, Google Cloud Platform</w:t>
      </w:r>
    </w:p>
    <w:p>
      <w:pPr>
        <w:spacing w:before="0" w:after="40"/>
      </w:pPr>
      <w:r>
        <w:rPr>
          <w:b/>
          <w:sz w:val="20"/>
        </w:rPr>
        <w:t xml:space="preserve">AI &amp; Specialist Tools: </w:t>
      </w:r>
      <w:r>
        <w:rPr>
          <w:sz w:val="20"/>
        </w:rPr>
        <w:t>data analytics, business intelligence, user behavior analysis, product metrics, growth funnels, data analysis, cross-functional collaboration, data quality improvement, metric definitions, unified datasets</w:t>
      </w:r>
    </w:p>
    <w:p>
      <w:pPr>
        <w:spacing w:before="0" w:after="40"/>
      </w:pPr>
      <w:r>
        <w:rPr>
          <w:b/>
          <w:sz w:val="20"/>
        </w:rPr>
        <w:t xml:space="preserve">Platforms &amp; Methods: </w:t>
      </w:r>
      <w:r>
        <w:rPr>
          <w:sz w:val="20"/>
        </w:rPr>
        <w:t>advanced analytics, AI initiatives, RAG, Agentic AI, dashboard development, performance monitoring, data communication, structured analysis, actionable insights, Agile, CI/CD</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Leading the integration of SAP APIs with an internal Credit Control System, creating an automated, cross-functional solution.</w:t>
      </w:r>
    </w:p>
    <w:p>
      <w:pPr>
        <w:pStyle w:val="ListBullet"/>
        <w:spacing w:before="0" w:after="20"/>
      </w:pPr>
      <w:r>
        <w:rPr>
          <w:sz w:val="20"/>
        </w:rPr>
        <w:t>Designing and building an AI-powered tender scraping pipeline to automate tender discovery and processing.</w:t>
      </w:r>
    </w:p>
    <w:p>
      <w:pPr>
        <w:pStyle w:val="ListBullet"/>
        <w:spacing w:before="0" w:after="20"/>
      </w:pPr>
      <w:r>
        <w:rPr>
          <w:sz w:val="20"/>
        </w:rPr>
        <w:t>Authoring comprehensive System Design Documents (SDDs) and Business Requirements Documents (BRDs) for enterprise-level projects.</w:t>
      </w:r>
    </w:p>
    <w:p>
      <w:pPr>
        <w:pStyle w:val="ListBullet"/>
        <w:spacing w:before="0" w:after="20"/>
      </w:pPr>
      <w:r>
        <w:rPr>
          <w:sz w:val="20"/>
        </w:rPr>
        <w:t>Developing and maintaining full-stack applications, collaborating with cross-functional teams to deliver scalable solutions.</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Train AI models by generating accurate difference-based captions for multimodal datasets</w:t>
      </w:r>
    </w:p>
    <w:p>
      <w:pPr>
        <w:pStyle w:val="ListBullet"/>
        <w:spacing w:before="0" w:after="20"/>
      </w:pPr>
      <w:r>
        <w:rPr>
          <w:sz w:val="20"/>
        </w:rPr>
        <w:t>Perform categorisation, bounding, consistency checks, and image-level validation to improve multimodal model accuracy</w:t>
      </w:r>
    </w:p>
    <w:p>
      <w:pPr>
        <w:pStyle w:val="ListBullet"/>
        <w:spacing w:before="0" w:after="20"/>
      </w:pPr>
      <w:r>
        <w:rPr>
          <w:sz w:val="20"/>
        </w:rPr>
        <w:t>Contribute high-quality annotated outputs that directly feed into production AI model training pipelines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Developed and delivered full-stack solutions for U.S.-based clients across different sectors</w:t>
      </w:r>
    </w:p>
    <w:p>
      <w:pPr>
        <w:pStyle w:val="ListBullet"/>
        <w:spacing w:before="0" w:after="20"/>
      </w:pPr>
      <w:r>
        <w:rPr>
          <w:sz w:val="20"/>
        </w:rPr>
        <w:t>Built UI components, optimised APIs, and handled CMS-based website systems</w:t>
      </w:r>
    </w:p>
    <w:p>
      <w:pPr>
        <w:pStyle w:val="ListBullet"/>
        <w:spacing w:before="0" w:after="20"/>
      </w:pPr>
      <w:r>
        <w:rPr>
          <w:sz w:val="20"/>
        </w:rPr>
        <w:t>Collaborated with remote teams to debug, improve performance, and implement client feedback</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Annotated and evaluated datasets for health and agriculture AI systems</w:t>
      </w:r>
    </w:p>
    <w:p>
      <w:pPr>
        <w:pStyle w:val="ListBullet"/>
        <w:spacing w:before="0" w:after="20"/>
      </w:pPr>
      <w:r>
        <w:rPr>
          <w:sz w:val="20"/>
        </w:rPr>
        <w:t>Performed intent detection, slot tagging, utterance verification, and structured dataset creation</w:t>
      </w:r>
    </w:p>
    <w:p>
      <w:pPr>
        <w:pStyle w:val="ListBullet"/>
        <w:spacing w:before="0" w:after="20"/>
      </w:pPr>
      <w:r>
        <w:rPr>
          <w:sz w:val="20"/>
        </w:rPr>
        <w:t>Ensured annotation quality and consistency across multilingual and multimodal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