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focus on automation and data-driven solutions. I have experience across the full stack, from Python backends and REST APIs to React frontends, and have worked with both U.S. and Kenyan tech companies. Currently, I am building production-ready systems at Copy Cat Group, including API integrations and AI-powered pipelines, while also contributing to system design and architecture documentation.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Bash, C#, Go, Rust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Flask, .NET Core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LLM Evaluation, Prompt Engineering, Dataset Structuring, Model Evaluation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CI/CD, Git,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AWS, Azure, Google Cloud Platform, Oracle Cloud, Kubernetes, Docker, Linux, Networking, Monitoring, Alerting, System Observability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DevOps, Software Development Lifecycle, Software Engineering, Cloud-Native, Containerisation, Scalability, Reliability, Maintainability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Troubleshooting, Performance Optimisation, TCP/IP, HTTP/S, DNS, VPNs, Istio, Software Architecture, Mentorship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 for automated OA and IT processes.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Train AI models by generating accurate difference-based captions for multimodal datasets</w:t>
      </w:r>
    </w:p>
    <w:p>
      <w:pPr>
        <w:pStyle w:val="ListBullet"/>
        <w:spacing w:before="0" w:after="20"/>
      </w:pPr>
      <w:r>
        <w:rPr>
          <w:sz w:val="20"/>
        </w:rPr>
        <w:t>Perform categorisation, bounding, consistency checks, and image-level validation to improve multimodal model accuracy</w:t>
      </w:r>
    </w:p>
    <w:p>
      <w:pPr>
        <w:pStyle w:val="ListBullet"/>
        <w:spacing w:before="0" w:after="20"/>
      </w:pPr>
      <w:r>
        <w:rPr>
          <w:sz w:val="20"/>
        </w:rPr>
        <w:t>Contribute high-quality annotated outputs that directly feed into production AI model training pipelines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Developed and delivered full-stack solutions for U.S.-based clients across different sectors</w:t>
      </w:r>
    </w:p>
    <w:p>
      <w:pPr>
        <w:pStyle w:val="ListBullet"/>
        <w:spacing w:before="0" w:after="20"/>
      </w:pPr>
      <w:r>
        <w:rPr>
          <w:sz w:val="20"/>
        </w:rPr>
        <w:t>Built UI components, optimised APIs, and handled CMS-based website systems</w:t>
      </w:r>
    </w:p>
    <w:p>
      <w:pPr>
        <w:pStyle w:val="ListBullet"/>
        <w:spacing w:before="0" w:after="20"/>
      </w:pPr>
      <w:r>
        <w:rPr>
          <w:sz w:val="20"/>
        </w:rPr>
        <w:t>Collaborated with remote teams to debug, improve performance, and implement client feedback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Annotated and evaluated datasets for health and agriculture AI systems</w:t>
      </w:r>
    </w:p>
    <w:p>
      <w:pPr>
        <w:pStyle w:val="ListBullet"/>
        <w:spacing w:before="0" w:after="20"/>
      </w:pPr>
      <w:r>
        <w:rPr>
          <w:sz w:val="20"/>
        </w:rPr>
        <w:t>Performed intent detection, slot tagging, utterance verification, and structured dataset creation</w:t>
      </w:r>
    </w:p>
    <w:p>
      <w:pPr>
        <w:pStyle w:val="ListBullet"/>
        <w:spacing w:before="0" w:after="20"/>
      </w:pPr>
      <w:r>
        <w:rPr>
          <w:sz w:val="20"/>
        </w:rPr>
        <w:t>Ensured annotation quality and consistency across multilingual and multimodal training data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