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AI-driven solutions, currently building production systems at Copy Cat Group. I work across the entire stack, from Python backends and REST APIs to React frontends, with a recent emphasis on AI integration. My experience includes developing full-stack applications, creating AI training datasets, and implementing automation tools — across both enterprise and startup environments in Kenya and the U.S.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Angular, Vue.js, HTML5, CSS3, Ruby on Rails, AWS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Azure, Cloud Engineer, Cloud Architect, Data Engineer, DevOps, Kubernetes, Agile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System Design Document for enterprise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 for diverse U.S. clients, including UI components, API optimisation, and CMS-based websites.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