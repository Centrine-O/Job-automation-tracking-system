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FULL AI AUTOMATION INCOME BLUEPRINT (MASTER SYSTEM)</w:t>
      </w:r>
    </w:p>
    <w:p>
      <w:r>
        <w:t>This document combines Job Application Automation, Content Automation, and Affiliate Monetization into one integrated system. It is designed for a developer to build using ONLY free tools.</w:t>
      </w:r>
    </w:p>
    <w:p>
      <w:pPr>
        <w:pStyle w:val="Heading1"/>
      </w:pPr>
      <w:r>
        <w:t>1. SYSTEM OVERVIEW</w:t>
      </w:r>
    </w:p>
    <w:p>
      <w:r>
        <w:t>YOU ARE BUILDING 3 CONNECTED ENGINES:</w:t>
        <w:br/>
        <w:t>1. Job Application Automation (income stability)</w:t>
        <w:br/>
        <w:t>2. Content Automation System (audience growth)</w:t>
        <w:br/>
        <w:t>3. Affiliate Monetization System (scalable income)</w:t>
        <w:br/>
        <w:br/>
        <w:t>All systems feed into each other.</w:t>
      </w:r>
    </w:p>
    <w:p>
      <w:pPr>
        <w:pStyle w:val="Heading1"/>
      </w:pPr>
      <w:r>
        <w:t>2. FULL ARCHITECTURE FLOW</w:t>
      </w:r>
    </w:p>
    <w:p>
      <w:r>
        <w:t>Job System → CV Matching → Applications → Follow-ups → Interviews → Income</w:t>
        <w:br/>
        <w:t>Content System → Ideas → Scripts → Videos → Posting → Engagement → Audience</w:t>
        <w:br/>
        <w:t>Affiliate System → Traffic → Leads → Trust → Conversions → Revenue</w:t>
        <w:br/>
      </w:r>
    </w:p>
    <w:p>
      <w:pPr>
        <w:pStyle w:val="Heading1"/>
      </w:pPr>
      <w:r>
        <w:t>3. ENGINE 1: JOB APPLICATION AUTOMATION</w:t>
      </w:r>
    </w:p>
    <w:p>
      <w:r>
        <w:t>STEP 1: Job Collection</w:t>
      </w:r>
    </w:p>
    <w:p>
      <w:r>
        <w:t>TOOLS:</w:t>
        <w:br/>
        <w:t>- LinkedIn (job alerts)</w:t>
        <w:br/>
        <w:t>- Indeed</w:t>
        <w:br/>
        <w:t>- Google Alerts</w:t>
        <w:br/>
        <w:t>- Python scraping (optional)</w:t>
        <w:br/>
        <w:br/>
        <w:t>OUTPUT: Daily job list</w:t>
      </w:r>
    </w:p>
    <w:p>
      <w:r>
        <w:t>STEP 2: Job Filtering (AI Matching)</w:t>
      </w:r>
    </w:p>
    <w:p>
      <w:r>
        <w:t>TOOLS:</w:t>
        <w:br/>
        <w:t>- ChatGPT (skill matching)</w:t>
        <w:br/>
        <w:t>- Python scoring logic</w:t>
        <w:br/>
        <w:br/>
        <w:t>OUTPUT: Top relevant jobs</w:t>
      </w:r>
    </w:p>
    <w:p>
      <w:r>
        <w:t>STEP 3: CV &amp; Cover Letter Automation</w:t>
      </w:r>
    </w:p>
    <w:p>
      <w:r>
        <w:t>TOOLS:</w:t>
        <w:br/>
        <w:t>- ChatGPT</w:t>
        <w:br/>
        <w:t>- Google Docs templates</w:t>
        <w:br/>
        <w:br/>
        <w:t>OUTPUT: Tailored applications per job</w:t>
      </w:r>
    </w:p>
    <w:p>
      <w:r>
        <w:t>STEP 4: Application Tracking</w:t>
      </w:r>
    </w:p>
    <w:p>
      <w:r>
        <w:t>TOOLS:</w:t>
        <w:br/>
        <w:t>- Google Sheets</w:t>
        <w:br/>
        <w:t>- Notion</w:t>
        <w:br/>
        <w:br/>
        <w:t>OUTPUT: Job pipeline tracker</w:t>
      </w:r>
    </w:p>
    <w:p>
      <w:r>
        <w:t>STEP 5: Follow-up Automation</w:t>
      </w:r>
    </w:p>
    <w:p>
      <w:r>
        <w:t>TOOLS:</w:t>
        <w:br/>
        <w:t>- Gmail</w:t>
        <w:br/>
        <w:t>- n8n workflows</w:t>
        <w:br/>
        <w:br/>
        <w:t>OUTPUT: Automated reminders and follow-ups</w:t>
      </w:r>
    </w:p>
    <w:p>
      <w:pPr>
        <w:pStyle w:val="Heading1"/>
      </w:pPr>
      <w:r>
        <w:t>4. ENGINE 2: CONTENT AUTOMATION SYSTEM</w:t>
      </w:r>
    </w:p>
    <w:p>
      <w:r>
        <w:t>STEP 1: Idea Generation</w:t>
      </w:r>
    </w:p>
    <w:p>
      <w:r>
        <w:t>TOOLS:</w:t>
        <w:br/>
        <w:t>- ChatGPT</w:t>
        <w:br/>
        <w:t>- Google Trends</w:t>
        <w:br/>
        <w:t>- TikTok Creative Center</w:t>
        <w:br/>
        <w:br/>
        <w:t>OUTPUT: Viral content ideas</w:t>
      </w:r>
    </w:p>
    <w:p>
      <w:r>
        <w:t>STEP 2: Script Writing</w:t>
      </w:r>
    </w:p>
    <w:p>
      <w:r>
        <w:t>TOOLS:</w:t>
        <w:br/>
        <w:t>- ChatGPT</w:t>
        <w:br/>
        <w:t>- Notion</w:t>
        <w:br/>
        <w:br/>
        <w:t>OUTPUT: Short &amp; long-form scripts</w:t>
      </w:r>
    </w:p>
    <w:p>
      <w:r>
        <w:t>STEP 3: Video Creation</w:t>
      </w:r>
    </w:p>
    <w:p>
      <w:r>
        <w:t>TOOLS:</w:t>
        <w:br/>
        <w:t>- CapCut</w:t>
        <w:br/>
        <w:t>- Canva</w:t>
        <w:br/>
        <w:t>- Pexels / Pixabay</w:t>
        <w:br/>
        <w:br/>
        <w:t>OUTPUT: Daily videos</w:t>
      </w:r>
    </w:p>
    <w:p>
      <w:r>
        <w:t>STEP 4: Captions &amp; SEO</w:t>
      </w:r>
    </w:p>
    <w:p>
      <w:r>
        <w:t>TOOLS:</w:t>
        <w:br/>
        <w:t>- ChatGPT</w:t>
        <w:br/>
        <w:br/>
        <w:t>OUTPUT: Optimized captions + hashtags</w:t>
      </w:r>
    </w:p>
    <w:p>
      <w:r>
        <w:t>STEP 5: Distribution</w:t>
      </w:r>
    </w:p>
    <w:p>
      <w:r>
        <w:t>TOOLS:</w:t>
        <w:br/>
        <w:t>- Meta Business Suite</w:t>
        <w:br/>
        <w:t>- Buffer</w:t>
        <w:br/>
        <w:br/>
        <w:t>OUTPUT: Multi-platform posting</w:t>
      </w:r>
    </w:p>
    <w:p>
      <w:r>
        <w:t>STEP 6: Analytics Loop</w:t>
      </w:r>
    </w:p>
    <w:p>
      <w:r>
        <w:t>TOOLS:</w:t>
        <w:br/>
        <w:t>- Google Sheets</w:t>
        <w:br/>
        <w:t>- Platform analytics</w:t>
        <w:br/>
        <w:br/>
        <w:t>OUTPUT: Performance feedback loop</w:t>
      </w:r>
    </w:p>
    <w:p>
      <w:pPr>
        <w:pStyle w:val="Heading1"/>
      </w:pPr>
      <w:r>
        <w:t>5. ENGINE 3: AFFILIATE MONETIZATION SYSTEM</w:t>
      </w:r>
    </w:p>
    <w:p>
      <w:r>
        <w:t>STEP 1: Traffic Capture</w:t>
      </w:r>
    </w:p>
    <w:p>
      <w:r>
        <w:t>TOOLS:</w:t>
        <w:br/>
        <w:t>- Google Forms</w:t>
        <w:br/>
        <w:t>- Notion pages</w:t>
        <w:br/>
        <w:br/>
        <w:t>OUTPUT: Leads (emails/WhatsApp)</w:t>
      </w:r>
    </w:p>
    <w:p>
      <w:r>
        <w:t>STEP 2: Value Funnel</w:t>
      </w:r>
    </w:p>
    <w:p>
      <w:r>
        <w:t>TOOLS:</w:t>
        <w:br/>
        <w:t>- ChatGPT</w:t>
        <w:br/>
        <w:t>- Google Docs</w:t>
        <w:br/>
        <w:br/>
        <w:t>OUTPUT: Free guides / lead magnets</w:t>
      </w:r>
    </w:p>
    <w:p>
      <w:r>
        <w:t>STEP 3: Affiliate Promotion</w:t>
      </w:r>
    </w:p>
    <w:p>
      <w:r>
        <w:t>TOOLS:</w:t>
        <w:br/>
        <w:t>- Affiliate networks</w:t>
        <w:br/>
        <w:t>- Link-in-bio tools</w:t>
        <w:br/>
        <w:br/>
        <w:t>OUTPUT: Revenue per click/conversion</w:t>
      </w:r>
    </w:p>
    <w:p>
      <w:r>
        <w:t>STEP 4: Follow-up Automation</w:t>
      </w:r>
    </w:p>
    <w:p>
      <w:r>
        <w:t>TOOLS:</w:t>
        <w:br/>
        <w:t>- n8n</w:t>
        <w:br/>
        <w:t>- Gmail automation</w:t>
        <w:br/>
        <w:br/>
        <w:t>OUTPUT: Conversion optimization</w:t>
      </w:r>
    </w:p>
    <w:p>
      <w:pPr>
        <w:pStyle w:val="Heading1"/>
      </w:pPr>
      <w:r>
        <w:t>6. FULL FREE TOOL STACK</w:t>
      </w:r>
    </w:p>
    <w:p>
      <w:r>
        <w:t>AI: ChatGPT, Python</w:t>
        <w:br/>
        <w:t>Automation: n8n</w:t>
        <w:br/>
        <w:t>Content: CapCut, Canva, Pexels, Pixabay</w:t>
        <w:br/>
        <w:t>Data: Google Sheets, Notion</w:t>
        <w:br/>
        <w:t>Distribution: Meta Business Suite, Buffer</w:t>
        <w:br/>
        <w:t>Jobs: LinkedIn, Indeed, Google Alerts</w:t>
      </w:r>
    </w:p>
    <w:p>
      <w:pPr>
        <w:pStyle w:val="Heading1"/>
      </w:pPr>
      <w:r>
        <w:t>7. EXECUTION ROADMAP</w:t>
      </w:r>
    </w:p>
    <w:p>
      <w:r>
        <w:t>PHASE 1 (Week 1-2): Job automation + tracking system</w:t>
        <w:br/>
        <w:t>PHASE 2 (Week 2-4): Start content posting system</w:t>
        <w:br/>
        <w:t>PHASE 3 (Month 2+): Add affiliate funnel + scaling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